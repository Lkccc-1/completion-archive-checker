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归档范围示例（合成数据）</w:t>
      </w:r>
    </w:p>
    <w:p>
      <w:r>
        <w:t>本表为演示用虚构数据，不对应任何真实工程或标准。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分类号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类目名称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归档内容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主要项目文件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执行标准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立卷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建设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设计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监理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施工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基本建设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</w:t>
            </w:r>
          </w:p>
        </w:tc>
        <w:tc>
          <w:tcPr>
            <w:tcW w:type="dxa" w:w="720"/>
          </w:tcPr>
          <w:p>
            <w:r>
              <w:t>交流输电线路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820</w:t>
            </w:r>
          </w:p>
        </w:tc>
        <w:tc>
          <w:tcPr>
            <w:tcW w:type="dxa" w:w="720"/>
          </w:tcPr>
          <w:p>
            <w:r>
              <w:t>项目准备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</w:t>
            </w:r>
          </w:p>
        </w:tc>
        <w:tc>
          <w:tcPr>
            <w:tcW w:type="dxa" w:w="720"/>
          </w:tcPr>
          <w:p>
            <w:r>
              <w:t>项目施工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8200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1. 土地权属证明文件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8200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2. 占地协议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8200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3. 赔偿明细表、汇总表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8200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赔偿文件</w:t>
            </w:r>
          </w:p>
        </w:tc>
        <w:tc>
          <w:tcPr>
            <w:tcW w:type="dxa" w:w="720"/>
          </w:tcPr>
          <w:p>
            <w:r>
              <w:t>4. 赔偿收据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8230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5. 工程开工报审表及附件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8230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6. 施工组织设计报审表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8230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7. 安全技术交底记录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8230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施工管理</w:t>
            </w:r>
          </w:p>
        </w:tc>
        <w:tc>
          <w:tcPr>
            <w:tcW w:type="dxa" w:w="720"/>
          </w:tcPr>
          <w:p>
            <w:r>
              <w:t>8. 工作联系单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8231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9. 基础分部工程开工报告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8231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10. 基础工程质量验收记录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8231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11. 基础混凝土施工记录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8231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基础工程</w:t>
            </w:r>
          </w:p>
        </w:tc>
        <w:tc>
          <w:tcPr>
            <w:tcW w:type="dxa" w:w="720"/>
          </w:tcPr>
          <w:p>
            <w:r>
              <w:t>12. 钢筋进场检验报告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8232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13. 杆塔组立分部工程开工报告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8232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14. 杆塔组立质量验收评级记录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8232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15. 铁塔进场检验报告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8232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杆塔工程</w:t>
            </w:r>
          </w:p>
        </w:tc>
        <w:tc>
          <w:tcPr>
            <w:tcW w:type="dxa" w:w="720"/>
          </w:tcPr>
          <w:p>
            <w:r>
              <w:t>16. 高塔组立专项施工方案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8233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17. 架线分部工程开工报告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8233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18. 导地线液压压接施工记录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8233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架线工程</w:t>
            </w:r>
          </w:p>
        </w:tc>
        <w:tc>
          <w:tcPr>
            <w:tcW w:type="dxa" w:w="720"/>
          </w:tcPr>
          <w:p>
            <w:r>
              <w:t>19. 导线、地线开箱检查记录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8234</w:t>
            </w:r>
          </w:p>
        </w:tc>
        <w:tc>
          <w:tcPr>
            <w:tcW w:type="dxa" w:w="720"/>
          </w:tcPr>
          <w:p>
            <w:r>
              <w:t>接地工程</w:t>
            </w:r>
          </w:p>
        </w:tc>
        <w:tc>
          <w:tcPr>
            <w:tcW w:type="dxa" w:w="720"/>
          </w:tcPr>
          <w:p>
            <w:r>
              <w:t>接地工程</w:t>
            </w:r>
          </w:p>
        </w:tc>
        <w:tc>
          <w:tcPr>
            <w:tcW w:type="dxa" w:w="720"/>
          </w:tcPr>
          <w:p>
            <w:r>
              <w:t>20. 接地装置隐蔽工程验收记录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8234</w:t>
            </w:r>
          </w:p>
        </w:tc>
        <w:tc>
          <w:tcPr>
            <w:tcW w:type="dxa" w:w="720"/>
          </w:tcPr>
          <w:p>
            <w:r>
              <w:t>接地工程</w:t>
            </w:r>
          </w:p>
        </w:tc>
        <w:tc>
          <w:tcPr>
            <w:tcW w:type="dxa" w:w="720"/>
          </w:tcPr>
          <w:p>
            <w:r>
              <w:t>接地工程</w:t>
            </w:r>
          </w:p>
        </w:tc>
        <w:tc>
          <w:tcPr>
            <w:tcW w:type="dxa" w:w="720"/>
          </w:tcPr>
          <w:p>
            <w:r>
              <w:t>21. 接地电阻测试报告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8235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22. 竣工预验收报告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8235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23. 工程质量评估报告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8235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竣工验收</w:t>
            </w:r>
          </w:p>
        </w:tc>
        <w:tc>
          <w:tcPr>
            <w:tcW w:type="dxa" w:w="720"/>
          </w:tcPr>
          <w:p>
            <w:r>
              <w:t>24. 竣工资料移交清单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8236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25. 杆塔明细表（竣工图）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8236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26. 基础竣工图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>
              <w:t>8236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竣工图</w:t>
            </w:r>
          </w:p>
        </w:tc>
        <w:tc>
          <w:tcPr>
            <w:tcW w:type="dxa" w:w="720"/>
          </w:tcPr>
          <w:p>
            <w:r>
              <w:t>27. 线路平断面图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施工单位</w:t>
            </w:r>
          </w:p>
        </w:tc>
        <w:tc>
          <w:tcPr>
            <w:tcW w:type="dxa" w:w="720"/>
          </w:tcPr>
          <w:p>
            <w:r>
              <w:t>施工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30年</w:t>
            </w:r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归档范围示例（合成数据）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